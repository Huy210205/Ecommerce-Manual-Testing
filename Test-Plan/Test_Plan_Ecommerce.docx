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7B06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TEST PLAN</w:t>
      </w:r>
    </w:p>
    <w:p w14:paraId="51776235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E-COMMERCE WEBSITE</w:t>
      </w:r>
    </w:p>
    <w:p w14:paraId="6BFF5A9A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i/>
          <w:iCs/>
          <w:sz w:val="26"/>
          <w:szCs w:val="26"/>
        </w:rPr>
        <w:t>(Manual Testing)</w:t>
      </w:r>
    </w:p>
    <w:p w14:paraId="3E43AD7F" w14:textId="34CDC743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4563BC2D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1. Introduction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E36D86D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r w:rsidRPr="00F457EC">
        <w:rPr>
          <w:rFonts w:ascii="Times New Roman" w:hAnsi="Times New Roman" w:cs="Times New Roman"/>
          <w:b/>
          <w:bCs/>
          <w:sz w:val="26"/>
          <w:szCs w:val="26"/>
        </w:rPr>
        <w:t>Test Plan</w:t>
      </w:r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(Manual Testing)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Website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online (E-commerce)</w:t>
      </w:r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.</w:t>
      </w:r>
    </w:p>
    <w:p w14:paraId="39198B6A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240635BB" w14:textId="77777777" w:rsidR="00F457EC" w:rsidRPr="00F457EC" w:rsidRDefault="00F457EC" w:rsidP="00F457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1D4800B5" w14:textId="77777777" w:rsidR="00F457EC" w:rsidRPr="00F457EC" w:rsidRDefault="00F457EC" w:rsidP="00F457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E4FD4F3" w14:textId="77777777" w:rsidR="00F457EC" w:rsidRPr="00F457EC" w:rsidRDefault="00F457EC" w:rsidP="00F457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07A96D22" w14:textId="77777777" w:rsidR="00F457EC" w:rsidRPr="00F457EC" w:rsidRDefault="00F457EC" w:rsidP="00F457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09CC78C3" w14:textId="77777777" w:rsidR="00F457EC" w:rsidRPr="00F457EC" w:rsidRDefault="00F457EC" w:rsidP="00F457E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r w:rsidRPr="00F457EC">
        <w:rPr>
          <w:rFonts w:ascii="Times New Roman" w:hAnsi="Times New Roman" w:cs="Times New Roman"/>
          <w:b/>
          <w:bCs/>
          <w:sz w:val="26"/>
          <w:szCs w:val="26"/>
        </w:rPr>
        <w:t>Release</w:t>
      </w:r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r w:rsidRPr="00F457EC">
        <w:rPr>
          <w:rFonts w:ascii="Times New Roman" w:hAnsi="Times New Roman" w:cs="Times New Roman"/>
          <w:b/>
          <w:bCs/>
          <w:sz w:val="26"/>
          <w:szCs w:val="26"/>
        </w:rPr>
        <w:t>No-Release</w:t>
      </w:r>
    </w:p>
    <w:p w14:paraId="0441884A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Test Plan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6116423E" w14:textId="77777777" w:rsidR="00F457EC" w:rsidRPr="00F457EC" w:rsidRDefault="00F457EC" w:rsidP="00F457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QA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2DF829AE" w14:textId="77777777" w:rsidR="00F457EC" w:rsidRPr="00F457EC" w:rsidRDefault="00F457EC" w:rsidP="00F457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2463B3EE" w14:textId="77777777" w:rsidR="00F457EC" w:rsidRPr="00F457EC" w:rsidRDefault="00F457EC" w:rsidP="00F457E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Test Report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Test Metrics</w:t>
      </w:r>
    </w:p>
    <w:p w14:paraId="1FFA8263" w14:textId="5562328D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6868CA08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2. Scope (Phạm vi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71B8C58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2.1 In-scope (Trong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vi)</w:t>
      </w:r>
    </w:p>
    <w:p w14:paraId="16E3D3FA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E-commerce, bao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3D47E6A7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2.1.1 Authentication Module</w:t>
      </w:r>
    </w:p>
    <w:p w14:paraId="0A685D6D" w14:textId="77777777" w:rsidR="00F457EC" w:rsidRPr="00F457EC" w:rsidRDefault="00F457EC" w:rsidP="00F457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60D4E062" w14:textId="77777777" w:rsidR="00F457EC" w:rsidRPr="00F457EC" w:rsidRDefault="00F457EC" w:rsidP="00F457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1B0FBDF" w14:textId="77777777" w:rsidR="00F457EC" w:rsidRPr="00F457EC" w:rsidRDefault="00F457EC" w:rsidP="00F457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5DBB85E8" w14:textId="77777777" w:rsidR="00F457EC" w:rsidRPr="00F457EC" w:rsidRDefault="00F457EC" w:rsidP="00F457E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7E0D04B2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2.1.2 Product &amp; Cart Module</w:t>
      </w:r>
    </w:p>
    <w:p w14:paraId="547A24B0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CDE4FDF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27AB1958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9F81E35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EABBDE7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giỏ</w:t>
      </w:r>
      <w:proofErr w:type="spellEnd"/>
    </w:p>
    <w:p w14:paraId="4DA14146" w14:textId="77777777" w:rsidR="00F457EC" w:rsidRPr="00F457EC" w:rsidRDefault="00F457EC" w:rsidP="00F457E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E520C19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2.1.3 Checkout Module</w:t>
      </w:r>
    </w:p>
    <w:p w14:paraId="6CA6E39C" w14:textId="77777777" w:rsidR="00F457EC" w:rsidRPr="00F457EC" w:rsidRDefault="00F457EC" w:rsidP="00F457E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976D147" w14:textId="77777777" w:rsidR="00F457EC" w:rsidRPr="00F457EC" w:rsidRDefault="00F457EC" w:rsidP="00F457E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(COD / Visa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)</w:t>
      </w:r>
    </w:p>
    <w:p w14:paraId="3E478981" w14:textId="77777777" w:rsidR="00F457EC" w:rsidRPr="00F457EC" w:rsidRDefault="00F457EC" w:rsidP="00F457E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972E53D" w14:textId="77777777" w:rsidR="00F457EC" w:rsidRPr="00F457EC" w:rsidRDefault="00F457EC" w:rsidP="00F457EC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7D14B06" w14:textId="58732B12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2337F44E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2.2 Out-of-scope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vi)</w:t>
      </w:r>
    </w:p>
    <w:p w14:paraId="34A426FC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vi</w:t>
      </w:r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18785270" w14:textId="77777777" w:rsidR="00F457EC" w:rsidRPr="00F457EC" w:rsidRDefault="00F457EC" w:rsidP="00F457E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(Performance Testing)</w:t>
      </w:r>
    </w:p>
    <w:p w14:paraId="5AFF51B3" w14:textId="77777777" w:rsidR="00F457EC" w:rsidRPr="00F457EC" w:rsidRDefault="00F457EC" w:rsidP="00F457E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(Load / Stress Testing)</w:t>
      </w:r>
    </w:p>
    <w:p w14:paraId="0FEE3704" w14:textId="77777777" w:rsidR="00F457EC" w:rsidRPr="00F457EC" w:rsidRDefault="00F457EC" w:rsidP="00F457E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(Penetration Testing)</w:t>
      </w:r>
    </w:p>
    <w:p w14:paraId="40C15903" w14:textId="77777777" w:rsidR="00F457EC" w:rsidRPr="00F457EC" w:rsidRDefault="00F457EC" w:rsidP="00F457E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(Automation Testing)</w:t>
      </w:r>
    </w:p>
    <w:p w14:paraId="5480A9A5" w14:textId="77777777" w:rsidR="00F457EC" w:rsidRPr="00F457EC" w:rsidRDefault="00F457EC" w:rsidP="00F457E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6F90BCF" w14:textId="333A2390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7B47017A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3. Test Approach (Phương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E109A22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0DF5EB16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3.1 Functional Testing</w:t>
      </w:r>
    </w:p>
    <w:p w14:paraId="2E4871A7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.</w:t>
      </w:r>
      <w:r w:rsidRPr="00F457EC">
        <w:rPr>
          <w:rFonts w:ascii="Times New Roman" w:hAnsi="Times New Roman" w:cs="Times New Roman"/>
          <w:sz w:val="26"/>
          <w:szCs w:val="26"/>
        </w:rPr>
        <w:br/>
        <w:t xml:space="preserve">Bao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2C3CD229" w14:textId="77777777" w:rsidR="00F457EC" w:rsidRPr="00F457EC" w:rsidRDefault="00F457EC" w:rsidP="00F457E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Test case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(Positive test case)</w:t>
      </w:r>
    </w:p>
    <w:p w14:paraId="3457351A" w14:textId="77777777" w:rsidR="00F457EC" w:rsidRPr="00F457EC" w:rsidRDefault="00F457EC" w:rsidP="00F457E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Test case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(Negative test case)</w:t>
      </w:r>
    </w:p>
    <w:p w14:paraId="109D07DB" w14:textId="77777777" w:rsidR="00F457EC" w:rsidRPr="00F457EC" w:rsidRDefault="00F457EC" w:rsidP="00F457EC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Test case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(Boundary test case)</w:t>
      </w:r>
    </w:p>
    <w:p w14:paraId="73431520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3.2 UI Basic Testing</w:t>
      </w:r>
    </w:p>
    <w:p w14:paraId="6F8E7225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46BDE9A8" w14:textId="77777777" w:rsidR="00F457EC" w:rsidRPr="00F457EC" w:rsidRDefault="00F457EC" w:rsidP="00F457E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EB9A160" w14:textId="77777777" w:rsidR="00F457EC" w:rsidRPr="00F457EC" w:rsidRDefault="00F457EC" w:rsidP="00F457E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kết</w:t>
      </w:r>
      <w:proofErr w:type="spellEnd"/>
    </w:p>
    <w:p w14:paraId="3270EDCA" w14:textId="77777777" w:rsidR="00F457EC" w:rsidRPr="00F457EC" w:rsidRDefault="00F457EC" w:rsidP="00F457E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15F396C" w14:textId="77777777" w:rsidR="00F457EC" w:rsidRPr="00F457EC" w:rsidRDefault="00F457EC" w:rsidP="00F457E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Chrome</w:t>
      </w:r>
    </w:p>
    <w:p w14:paraId="2D2AB250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3.3 Regression Testing (Smoke Testing)</w:t>
      </w:r>
    </w:p>
    <w:p w14:paraId="5A0764E1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QA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regression testing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68B5DFF5" w14:textId="77777777" w:rsidR="00F457EC" w:rsidRPr="00F457EC" w:rsidRDefault="00F457EC" w:rsidP="00F457E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245D9A24" w14:textId="77777777" w:rsidR="00F457EC" w:rsidRPr="00F457EC" w:rsidRDefault="00F457EC" w:rsidP="00F457EC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35EF0C47" w14:textId="7DE2D962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2EB6D849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4. Test Environment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7942FDA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5712"/>
      </w:tblGrid>
      <w:tr w:rsidR="00F457EC" w:rsidRPr="00F457EC" w14:paraId="131D0551" w14:textId="77777777" w:rsidTr="00F457EC">
        <w:tc>
          <w:tcPr>
            <w:tcW w:w="0" w:type="auto"/>
            <w:hideMark/>
          </w:tcPr>
          <w:p w14:paraId="4AFC9509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6EE681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F457EC" w:rsidRPr="00F457EC" w14:paraId="17FEDD15" w14:textId="77777777" w:rsidTr="00F457EC">
        <w:tc>
          <w:tcPr>
            <w:tcW w:w="0" w:type="auto"/>
            <w:hideMark/>
          </w:tcPr>
          <w:p w14:paraId="5B61B3AA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4E366649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Google Chrome</w:t>
            </w:r>
          </w:p>
        </w:tc>
      </w:tr>
      <w:tr w:rsidR="00F457EC" w:rsidRPr="00F457EC" w14:paraId="5ACB122C" w14:textId="77777777" w:rsidTr="00F457EC">
        <w:tc>
          <w:tcPr>
            <w:tcW w:w="0" w:type="auto"/>
            <w:hideMark/>
          </w:tcPr>
          <w:p w14:paraId="27742AF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2EA06839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Windows</w:t>
            </w:r>
          </w:p>
        </w:tc>
      </w:tr>
      <w:tr w:rsidR="00F457EC" w:rsidRPr="00F457EC" w14:paraId="156832F7" w14:textId="77777777" w:rsidTr="00F457EC">
        <w:tc>
          <w:tcPr>
            <w:tcW w:w="0" w:type="auto"/>
            <w:hideMark/>
          </w:tcPr>
          <w:p w14:paraId="3B84F60E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76E04947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F457EC" w:rsidRPr="00F457EC" w14:paraId="160FEB8D" w14:textId="77777777" w:rsidTr="00F457EC">
        <w:tc>
          <w:tcPr>
            <w:tcW w:w="0" w:type="auto"/>
            <w:hideMark/>
          </w:tcPr>
          <w:p w14:paraId="5977DF1B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66B7038B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</w:tbl>
    <w:p w14:paraId="7BCC43F4" w14:textId="5548309F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6657EFA2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5. Entry Criteria / Exit Criteria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6910DC4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5.1 Entry Criteria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5C9F1F8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7F5481CB" w14:textId="77777777" w:rsidR="00F457EC" w:rsidRPr="00F457EC" w:rsidRDefault="00F457EC" w:rsidP="00F457E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cập</w:t>
      </w:r>
      <w:proofErr w:type="spellEnd"/>
    </w:p>
    <w:p w14:paraId="68044C9E" w14:textId="77777777" w:rsidR="00F457EC" w:rsidRPr="00F457EC" w:rsidRDefault="00F457EC" w:rsidP="00F457E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07FC3D9E" w14:textId="77777777" w:rsidR="00F457EC" w:rsidRPr="00F457EC" w:rsidRDefault="00F457EC" w:rsidP="00F457E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72D47F4E" w14:textId="77777777" w:rsidR="00F457EC" w:rsidRPr="00F457EC" w:rsidRDefault="00F457EC" w:rsidP="00F457E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sàng</w:t>
      </w:r>
      <w:proofErr w:type="spellEnd"/>
    </w:p>
    <w:p w14:paraId="5D24DA48" w14:textId="77777777" w:rsidR="00F457EC" w:rsidRPr="00F457EC" w:rsidRDefault="00F457EC" w:rsidP="00F457EC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Test case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review</w:t>
      </w:r>
    </w:p>
    <w:p w14:paraId="69D6DB3D" w14:textId="025E7CB5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72A5A041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5.2 Exit Criteria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701C96F" w14:textId="7777777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>:</w:t>
      </w:r>
    </w:p>
    <w:p w14:paraId="7A998FD9" w14:textId="77777777" w:rsidR="00F457EC" w:rsidRPr="00F457EC" w:rsidRDefault="00F457EC" w:rsidP="00F457E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100% test case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70306094" w14:textId="77777777" w:rsidR="00F457EC" w:rsidRPr="00F457EC" w:rsidRDefault="00F457EC" w:rsidP="00F457E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bug </w:t>
      </w:r>
      <w:r w:rsidRPr="00F457EC">
        <w:rPr>
          <w:rFonts w:ascii="Times New Roman" w:hAnsi="Times New Roman" w:cs="Times New Roman"/>
          <w:b/>
          <w:bCs/>
          <w:sz w:val="26"/>
          <w:szCs w:val="26"/>
        </w:rPr>
        <w:t>Critical</w:t>
      </w:r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0AF60B93" w14:textId="77777777" w:rsidR="00F457EC" w:rsidRPr="00F457EC" w:rsidRDefault="00F457EC" w:rsidP="00F457E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Các bug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hưởng</w:t>
      </w:r>
      <w:proofErr w:type="spellEnd"/>
    </w:p>
    <w:p w14:paraId="1C26B8FB" w14:textId="77777777" w:rsidR="00F457EC" w:rsidRPr="00F457EC" w:rsidRDefault="00F457EC" w:rsidP="00F457EC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F457EC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(Test Report)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Test Metrics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57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14:paraId="14933FF7" w14:textId="02BA7633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7009A4D8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6. Risks &amp; Mitigation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086"/>
      </w:tblGrid>
      <w:tr w:rsidR="00F457EC" w:rsidRPr="00F457EC" w14:paraId="70DA236D" w14:textId="77777777" w:rsidTr="00F457EC">
        <w:tc>
          <w:tcPr>
            <w:tcW w:w="0" w:type="auto"/>
            <w:hideMark/>
          </w:tcPr>
          <w:p w14:paraId="3D05E290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Rủi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25D17DF7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thiểu</w:t>
            </w:r>
            <w:proofErr w:type="spellEnd"/>
          </w:p>
        </w:tc>
      </w:tr>
      <w:tr w:rsidR="00F457EC" w:rsidRPr="00F457EC" w14:paraId="091C9D4E" w14:textId="77777777" w:rsidTr="00F457EC">
        <w:tc>
          <w:tcPr>
            <w:tcW w:w="0" w:type="auto"/>
            <w:hideMark/>
          </w:tcPr>
          <w:p w14:paraId="7B8DFD5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13DC0D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RTM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</w:tr>
      <w:tr w:rsidR="00F457EC" w:rsidRPr="00F457EC" w14:paraId="193DABA3" w14:textId="77777777" w:rsidTr="00F457EC">
        <w:tc>
          <w:tcPr>
            <w:tcW w:w="0" w:type="auto"/>
            <w:hideMark/>
          </w:tcPr>
          <w:p w14:paraId="29CB6399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7AB8A92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</w:tr>
      <w:tr w:rsidR="00F457EC" w:rsidRPr="00F457EC" w14:paraId="4B632001" w14:textId="77777777" w:rsidTr="00F457EC">
        <w:tc>
          <w:tcPr>
            <w:tcW w:w="0" w:type="auto"/>
            <w:hideMark/>
          </w:tcPr>
          <w:p w14:paraId="6DEE52DF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Bug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AEE19D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(No-Release)</w:t>
            </w:r>
          </w:p>
        </w:tc>
      </w:tr>
      <w:tr w:rsidR="00F457EC" w:rsidRPr="00F457EC" w14:paraId="3022DA37" w14:textId="77777777" w:rsidTr="00F457EC">
        <w:tc>
          <w:tcPr>
            <w:tcW w:w="0" w:type="auto"/>
            <w:hideMark/>
          </w:tcPr>
          <w:p w14:paraId="34CFB5C8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1F7D9752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</w:tbl>
    <w:p w14:paraId="441A3703" w14:textId="38D85881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3CBD4F6C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7. Roles &amp; Responsibilities (Vai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4812"/>
      </w:tblGrid>
      <w:tr w:rsidR="00F457EC" w:rsidRPr="00F457EC" w14:paraId="210AE787" w14:textId="77777777" w:rsidTr="00F457EC">
        <w:tc>
          <w:tcPr>
            <w:tcW w:w="0" w:type="auto"/>
            <w:hideMark/>
          </w:tcPr>
          <w:p w14:paraId="459CBA3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28A019CF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</w:tr>
      <w:tr w:rsidR="00F457EC" w:rsidRPr="00F457EC" w14:paraId="7F817DEE" w14:textId="77777777" w:rsidTr="00F457EC">
        <w:tc>
          <w:tcPr>
            <w:tcW w:w="0" w:type="auto"/>
            <w:hideMark/>
          </w:tcPr>
          <w:p w14:paraId="3A60EAE7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QA (Tester)</w:t>
            </w:r>
          </w:p>
        </w:tc>
        <w:tc>
          <w:tcPr>
            <w:tcW w:w="0" w:type="auto"/>
            <w:hideMark/>
          </w:tcPr>
          <w:p w14:paraId="332076FC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test case,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test,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F457EC" w:rsidRPr="00F457EC" w14:paraId="42D5A36E" w14:textId="77777777" w:rsidTr="00F457EC">
        <w:tc>
          <w:tcPr>
            <w:tcW w:w="0" w:type="auto"/>
            <w:hideMark/>
          </w:tcPr>
          <w:p w14:paraId="25C9123E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  <w:tc>
          <w:tcPr>
            <w:tcW w:w="0" w:type="auto"/>
            <w:hideMark/>
          </w:tcPr>
          <w:p w14:paraId="2DCD94E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F457EC" w:rsidRPr="00F457EC" w14:paraId="2AE90A2B" w14:textId="77777777" w:rsidTr="00F457EC">
        <w:tc>
          <w:tcPr>
            <w:tcW w:w="0" w:type="auto"/>
            <w:hideMark/>
          </w:tcPr>
          <w:p w14:paraId="18EB7A12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Project Manager</w:t>
            </w:r>
          </w:p>
        </w:tc>
        <w:tc>
          <w:tcPr>
            <w:tcW w:w="0" w:type="auto"/>
            <w:hideMark/>
          </w:tcPr>
          <w:p w14:paraId="1CB6C67A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</w:tbl>
    <w:p w14:paraId="4937D0EA" w14:textId="44186937" w:rsidR="00F457EC" w:rsidRPr="00F457EC" w:rsidRDefault="00F457EC" w:rsidP="00F457EC">
      <w:pPr>
        <w:rPr>
          <w:rFonts w:ascii="Times New Roman" w:hAnsi="Times New Roman" w:cs="Times New Roman"/>
          <w:sz w:val="26"/>
          <w:szCs w:val="26"/>
        </w:rPr>
      </w:pPr>
    </w:p>
    <w:p w14:paraId="7D566ACF" w14:textId="77777777" w:rsidR="00F457EC" w:rsidRPr="00F457EC" w:rsidRDefault="00F457EC" w:rsidP="00F45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57EC">
        <w:rPr>
          <w:rFonts w:ascii="Times New Roman" w:hAnsi="Times New Roman" w:cs="Times New Roman"/>
          <w:b/>
          <w:bCs/>
          <w:sz w:val="26"/>
          <w:szCs w:val="26"/>
        </w:rPr>
        <w:t>8. Test Schedule (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57EC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F457EC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4297"/>
      </w:tblGrid>
      <w:tr w:rsidR="00F457EC" w:rsidRPr="00F457EC" w14:paraId="03E71E86" w14:textId="77777777" w:rsidTr="00F457EC">
        <w:tc>
          <w:tcPr>
            <w:tcW w:w="0" w:type="auto"/>
            <w:hideMark/>
          </w:tcPr>
          <w:p w14:paraId="774C842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4D77B1A6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F457EC" w:rsidRPr="00F457EC" w14:paraId="0BC60697" w14:textId="77777777" w:rsidTr="00F457EC">
        <w:tc>
          <w:tcPr>
            <w:tcW w:w="0" w:type="auto"/>
            <w:hideMark/>
          </w:tcPr>
          <w:p w14:paraId="548ABFC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Day 1</w:t>
            </w:r>
          </w:p>
        </w:tc>
        <w:tc>
          <w:tcPr>
            <w:tcW w:w="0" w:type="auto"/>
            <w:hideMark/>
          </w:tcPr>
          <w:p w14:paraId="69EB87CF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module Authentication</w:t>
            </w:r>
          </w:p>
        </w:tc>
      </w:tr>
      <w:tr w:rsidR="00F457EC" w:rsidRPr="00F457EC" w14:paraId="76B3FB0C" w14:textId="77777777" w:rsidTr="00F457EC">
        <w:tc>
          <w:tcPr>
            <w:tcW w:w="0" w:type="auto"/>
            <w:hideMark/>
          </w:tcPr>
          <w:p w14:paraId="46F78208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Day 2</w:t>
            </w:r>
          </w:p>
        </w:tc>
        <w:tc>
          <w:tcPr>
            <w:tcW w:w="0" w:type="auto"/>
            <w:hideMark/>
          </w:tcPr>
          <w:p w14:paraId="20444912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module Product &amp; Cart</w:t>
            </w:r>
          </w:p>
        </w:tc>
      </w:tr>
      <w:tr w:rsidR="00F457EC" w:rsidRPr="00F457EC" w14:paraId="5D62FE25" w14:textId="77777777" w:rsidTr="00F457EC">
        <w:tc>
          <w:tcPr>
            <w:tcW w:w="0" w:type="auto"/>
            <w:hideMark/>
          </w:tcPr>
          <w:p w14:paraId="71B2EE72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Day 3</w:t>
            </w:r>
          </w:p>
        </w:tc>
        <w:tc>
          <w:tcPr>
            <w:tcW w:w="0" w:type="auto"/>
            <w:hideMark/>
          </w:tcPr>
          <w:p w14:paraId="78728B9D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module Checkout</w:t>
            </w:r>
          </w:p>
        </w:tc>
      </w:tr>
      <w:tr w:rsidR="00F457EC" w:rsidRPr="00F457EC" w14:paraId="105796C9" w14:textId="77777777" w:rsidTr="00F457EC">
        <w:tc>
          <w:tcPr>
            <w:tcW w:w="0" w:type="auto"/>
            <w:hideMark/>
          </w:tcPr>
          <w:p w14:paraId="39BCB1E0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Day 4</w:t>
            </w:r>
          </w:p>
        </w:tc>
        <w:tc>
          <w:tcPr>
            <w:tcW w:w="0" w:type="auto"/>
            <w:hideMark/>
          </w:tcPr>
          <w:p w14:paraId="1700AF73" w14:textId="77777777" w:rsidR="00F457EC" w:rsidRPr="00F457EC" w:rsidRDefault="00F457EC" w:rsidP="00F457EC">
            <w:pPr>
              <w:spacing w:after="20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Regression testing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57E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</w:tbl>
    <w:p w14:paraId="019BF626" w14:textId="778A0FB7" w:rsidR="006664DC" w:rsidRPr="00F457EC" w:rsidRDefault="006664DC" w:rsidP="00F457EC">
      <w:pPr>
        <w:rPr>
          <w:rFonts w:ascii="Times New Roman" w:hAnsi="Times New Roman" w:cs="Times New Roman"/>
          <w:sz w:val="26"/>
          <w:szCs w:val="26"/>
        </w:rPr>
      </w:pPr>
    </w:p>
    <w:sectPr w:rsidR="006664DC" w:rsidRPr="00F45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E522F"/>
    <w:multiLevelType w:val="multilevel"/>
    <w:tmpl w:val="362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B7F3E"/>
    <w:multiLevelType w:val="multilevel"/>
    <w:tmpl w:val="7E4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04640"/>
    <w:multiLevelType w:val="multilevel"/>
    <w:tmpl w:val="8AA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B4B34"/>
    <w:multiLevelType w:val="multilevel"/>
    <w:tmpl w:val="869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53A5C"/>
    <w:multiLevelType w:val="multilevel"/>
    <w:tmpl w:val="457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67BAD"/>
    <w:multiLevelType w:val="multilevel"/>
    <w:tmpl w:val="EE7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94DD2"/>
    <w:multiLevelType w:val="multilevel"/>
    <w:tmpl w:val="784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B55E4"/>
    <w:multiLevelType w:val="multilevel"/>
    <w:tmpl w:val="A48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47019"/>
    <w:multiLevelType w:val="multilevel"/>
    <w:tmpl w:val="852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D7F51"/>
    <w:multiLevelType w:val="multilevel"/>
    <w:tmpl w:val="486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545EE"/>
    <w:multiLevelType w:val="hybridMultilevel"/>
    <w:tmpl w:val="0B725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0705C"/>
    <w:multiLevelType w:val="hybridMultilevel"/>
    <w:tmpl w:val="AAE2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60DBB"/>
    <w:multiLevelType w:val="multilevel"/>
    <w:tmpl w:val="CB5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63C50"/>
    <w:multiLevelType w:val="hybridMultilevel"/>
    <w:tmpl w:val="1A06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F133E"/>
    <w:multiLevelType w:val="multilevel"/>
    <w:tmpl w:val="B83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365CF"/>
    <w:multiLevelType w:val="multilevel"/>
    <w:tmpl w:val="F90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945D9"/>
    <w:multiLevelType w:val="hybridMultilevel"/>
    <w:tmpl w:val="C1A69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4628F"/>
    <w:multiLevelType w:val="multilevel"/>
    <w:tmpl w:val="986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72D71"/>
    <w:multiLevelType w:val="multilevel"/>
    <w:tmpl w:val="139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C7AE5"/>
    <w:multiLevelType w:val="multilevel"/>
    <w:tmpl w:val="E98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64BCA"/>
    <w:multiLevelType w:val="multilevel"/>
    <w:tmpl w:val="976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895240">
    <w:abstractNumId w:val="8"/>
  </w:num>
  <w:num w:numId="2" w16cid:durableId="1469126783">
    <w:abstractNumId w:val="6"/>
  </w:num>
  <w:num w:numId="3" w16cid:durableId="1440876656">
    <w:abstractNumId w:val="5"/>
  </w:num>
  <w:num w:numId="4" w16cid:durableId="1719863618">
    <w:abstractNumId w:val="4"/>
  </w:num>
  <w:num w:numId="5" w16cid:durableId="87969860">
    <w:abstractNumId w:val="7"/>
  </w:num>
  <w:num w:numId="6" w16cid:durableId="317223085">
    <w:abstractNumId w:val="3"/>
  </w:num>
  <w:num w:numId="7" w16cid:durableId="453866726">
    <w:abstractNumId w:val="2"/>
  </w:num>
  <w:num w:numId="8" w16cid:durableId="747653049">
    <w:abstractNumId w:val="1"/>
  </w:num>
  <w:num w:numId="9" w16cid:durableId="2132629604">
    <w:abstractNumId w:val="0"/>
  </w:num>
  <w:num w:numId="10" w16cid:durableId="108671054">
    <w:abstractNumId w:val="10"/>
  </w:num>
  <w:num w:numId="11" w16cid:durableId="832259947">
    <w:abstractNumId w:val="23"/>
  </w:num>
  <w:num w:numId="12" w16cid:durableId="807941437">
    <w:abstractNumId w:val="15"/>
  </w:num>
  <w:num w:numId="13" w16cid:durableId="1029406700">
    <w:abstractNumId w:val="14"/>
  </w:num>
  <w:num w:numId="14" w16cid:durableId="1750495359">
    <w:abstractNumId w:val="27"/>
  </w:num>
  <w:num w:numId="15" w16cid:durableId="205877956">
    <w:abstractNumId w:val="9"/>
  </w:num>
  <w:num w:numId="16" w16cid:durableId="1804618005">
    <w:abstractNumId w:val="25"/>
  </w:num>
  <w:num w:numId="17" w16cid:durableId="1871407546">
    <w:abstractNumId w:val="22"/>
  </w:num>
  <w:num w:numId="18" w16cid:durableId="363483626">
    <w:abstractNumId w:val="19"/>
  </w:num>
  <w:num w:numId="19" w16cid:durableId="154882545">
    <w:abstractNumId w:val="20"/>
  </w:num>
  <w:num w:numId="20" w16cid:durableId="1694259431">
    <w:abstractNumId w:val="29"/>
  </w:num>
  <w:num w:numId="21" w16cid:durableId="411854448">
    <w:abstractNumId w:val="24"/>
  </w:num>
  <w:num w:numId="22" w16cid:durableId="1318611495">
    <w:abstractNumId w:val="17"/>
  </w:num>
  <w:num w:numId="23" w16cid:durableId="921985263">
    <w:abstractNumId w:val="13"/>
  </w:num>
  <w:num w:numId="24" w16cid:durableId="1469929304">
    <w:abstractNumId w:val="28"/>
  </w:num>
  <w:num w:numId="25" w16cid:durableId="1618948930">
    <w:abstractNumId w:val="12"/>
  </w:num>
  <w:num w:numId="26" w16cid:durableId="1985158857">
    <w:abstractNumId w:val="18"/>
  </w:num>
  <w:num w:numId="27" w16cid:durableId="974945925">
    <w:abstractNumId w:val="16"/>
  </w:num>
  <w:num w:numId="28" w16cid:durableId="1653291572">
    <w:abstractNumId w:val="11"/>
  </w:num>
  <w:num w:numId="29" w16cid:durableId="1222524664">
    <w:abstractNumId w:val="21"/>
  </w:num>
  <w:num w:numId="30" w16cid:durableId="4024865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16"/>
    <w:rsid w:val="00034616"/>
    <w:rsid w:val="0006063C"/>
    <w:rsid w:val="000F54E1"/>
    <w:rsid w:val="00111A3B"/>
    <w:rsid w:val="0015074B"/>
    <w:rsid w:val="0029639D"/>
    <w:rsid w:val="00326F90"/>
    <w:rsid w:val="004A4BE6"/>
    <w:rsid w:val="006664DC"/>
    <w:rsid w:val="006A6B07"/>
    <w:rsid w:val="009B759B"/>
    <w:rsid w:val="00AA1D8D"/>
    <w:rsid w:val="00B47730"/>
    <w:rsid w:val="00BC615D"/>
    <w:rsid w:val="00C3160C"/>
    <w:rsid w:val="00CB0664"/>
    <w:rsid w:val="00ED1367"/>
    <w:rsid w:val="00F036B7"/>
    <w:rsid w:val="00F45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0F96F"/>
  <w14:defaultImageDpi w14:val="300"/>
  <w15:docId w15:val="{37428173-7C0A-4677-9453-3708457D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Nguyễn</cp:lastModifiedBy>
  <cp:revision>9</cp:revision>
  <dcterms:created xsi:type="dcterms:W3CDTF">2013-12-23T23:15:00Z</dcterms:created>
  <dcterms:modified xsi:type="dcterms:W3CDTF">2026-02-01T06:11:00Z</dcterms:modified>
  <cp:category/>
</cp:coreProperties>
</file>