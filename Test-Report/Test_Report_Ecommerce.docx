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AF1F5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TEST REPORT – E-COMMERCE WEBSITE</w:t>
      </w:r>
    </w:p>
    <w:p w14:paraId="6BC129D4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(Manual Testing)</w:t>
      </w:r>
    </w:p>
    <w:p w14:paraId="6C6EA485" w14:textId="1DED0983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</w:p>
    <w:p w14:paraId="6BAA81EB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1. Introduction</w:t>
      </w:r>
    </w:p>
    <w:p w14:paraId="0746FB1A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Test Report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Website Thương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(E-commerce Website).</w:t>
      </w:r>
      <w:r w:rsidRPr="00C30DA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(Release)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>.</w:t>
      </w:r>
    </w:p>
    <w:p w14:paraId="491BC91F" w14:textId="0915C98B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</w:p>
    <w:p w14:paraId="49FF7856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2. Test Scope Summary</w:t>
      </w:r>
    </w:p>
    <w:p w14:paraId="68B85F6B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>:</w:t>
      </w:r>
    </w:p>
    <w:p w14:paraId="04318675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Authentication</w:t>
      </w:r>
    </w:p>
    <w:p w14:paraId="7AFFF045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47B188FE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00E150EB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5EE9F646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Product &amp; Cart</w:t>
      </w:r>
    </w:p>
    <w:p w14:paraId="5099D065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37DC8663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Xem chi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221C59AF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4A9609F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Checkout</w:t>
      </w:r>
    </w:p>
    <w:p w14:paraId="60EC89A1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D68C578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76C8095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>)</w:t>
      </w:r>
    </w:p>
    <w:p w14:paraId="488DB4DC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Out-of-scope:</w:t>
      </w:r>
    </w:p>
    <w:p w14:paraId="7F6048DD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Performance Testing</w:t>
      </w:r>
    </w:p>
    <w:p w14:paraId="2BD84A89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lastRenderedPageBreak/>
        <w:t>Security Testing</w:t>
      </w:r>
    </w:p>
    <w:p w14:paraId="23B0342D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Automation Testing</w:t>
      </w:r>
    </w:p>
    <w:p w14:paraId="39CE63FC" w14:textId="23E18661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</w:p>
    <w:p w14:paraId="3DDE98E2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3.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3130"/>
      </w:tblGrid>
      <w:tr w:rsidR="00C30DA4" w:rsidRPr="00C30DA4" w14:paraId="26EF45B4" w14:textId="77777777" w:rsidTr="00D075F6">
        <w:tc>
          <w:tcPr>
            <w:tcW w:w="0" w:type="auto"/>
            <w:hideMark/>
          </w:tcPr>
          <w:p w14:paraId="1F9BE3E1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A81F70B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C30DA4" w:rsidRPr="00C30DA4" w14:paraId="636BFF2E" w14:textId="77777777" w:rsidTr="00D075F6">
        <w:tc>
          <w:tcPr>
            <w:tcW w:w="0" w:type="auto"/>
            <w:hideMark/>
          </w:tcPr>
          <w:p w14:paraId="4451C2A9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Operating System</w:t>
            </w:r>
          </w:p>
        </w:tc>
        <w:tc>
          <w:tcPr>
            <w:tcW w:w="0" w:type="auto"/>
            <w:hideMark/>
          </w:tcPr>
          <w:p w14:paraId="0FA5B70C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Windows 10</w:t>
            </w:r>
          </w:p>
        </w:tc>
      </w:tr>
      <w:tr w:rsidR="00C30DA4" w:rsidRPr="00C30DA4" w14:paraId="28EC7D8B" w14:textId="77777777" w:rsidTr="00D075F6">
        <w:tc>
          <w:tcPr>
            <w:tcW w:w="0" w:type="auto"/>
            <w:hideMark/>
          </w:tcPr>
          <w:p w14:paraId="41296DEA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Browser</w:t>
            </w:r>
          </w:p>
        </w:tc>
        <w:tc>
          <w:tcPr>
            <w:tcW w:w="0" w:type="auto"/>
            <w:hideMark/>
          </w:tcPr>
          <w:p w14:paraId="6D6A7A8E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Google Chrome</w:t>
            </w:r>
          </w:p>
        </w:tc>
      </w:tr>
      <w:tr w:rsidR="00C30DA4" w:rsidRPr="00C30DA4" w14:paraId="359AC3E3" w14:textId="77777777" w:rsidTr="00D075F6">
        <w:tc>
          <w:tcPr>
            <w:tcW w:w="0" w:type="auto"/>
            <w:hideMark/>
          </w:tcPr>
          <w:p w14:paraId="1398FCF7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Testing Type</w:t>
            </w:r>
          </w:p>
        </w:tc>
        <w:tc>
          <w:tcPr>
            <w:tcW w:w="0" w:type="auto"/>
            <w:hideMark/>
          </w:tcPr>
          <w:p w14:paraId="6F2D3D6F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Manual Testing</w:t>
            </w:r>
          </w:p>
        </w:tc>
      </w:tr>
      <w:tr w:rsidR="00C30DA4" w:rsidRPr="00C30DA4" w14:paraId="03582273" w14:textId="77777777" w:rsidTr="00D075F6">
        <w:tc>
          <w:tcPr>
            <w:tcW w:w="0" w:type="auto"/>
            <w:hideMark/>
          </w:tcPr>
          <w:p w14:paraId="0D5998FC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Test Data</w:t>
            </w:r>
          </w:p>
        </w:tc>
        <w:tc>
          <w:tcPr>
            <w:tcW w:w="0" w:type="auto"/>
            <w:hideMark/>
          </w:tcPr>
          <w:p w14:paraId="414EB3E5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</w:tr>
    </w:tbl>
    <w:p w14:paraId="672E497A" w14:textId="7A14BFFA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</w:p>
    <w:p w14:paraId="75C5B3E5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4. 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8"/>
        <w:gridCol w:w="888"/>
      </w:tblGrid>
      <w:tr w:rsidR="00C30DA4" w:rsidRPr="00C30DA4" w14:paraId="7119C9DE" w14:textId="77777777" w:rsidTr="00D075F6">
        <w:tc>
          <w:tcPr>
            <w:tcW w:w="0" w:type="auto"/>
            <w:hideMark/>
          </w:tcPr>
          <w:p w14:paraId="3C934B95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Metric</w:t>
            </w:r>
          </w:p>
        </w:tc>
        <w:tc>
          <w:tcPr>
            <w:tcW w:w="0" w:type="auto"/>
            <w:hideMark/>
          </w:tcPr>
          <w:p w14:paraId="79C7627A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Result</w:t>
            </w:r>
          </w:p>
        </w:tc>
      </w:tr>
      <w:tr w:rsidR="00C30DA4" w:rsidRPr="00C30DA4" w14:paraId="6095F928" w14:textId="77777777" w:rsidTr="00D075F6">
        <w:tc>
          <w:tcPr>
            <w:tcW w:w="0" w:type="auto"/>
            <w:hideMark/>
          </w:tcPr>
          <w:p w14:paraId="05624B0E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Total Test Cases</w:t>
            </w:r>
          </w:p>
        </w:tc>
        <w:tc>
          <w:tcPr>
            <w:tcW w:w="0" w:type="auto"/>
            <w:hideMark/>
          </w:tcPr>
          <w:p w14:paraId="26E5FFE0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</w:tr>
      <w:tr w:rsidR="00C30DA4" w:rsidRPr="00C30DA4" w14:paraId="20C771B3" w14:textId="77777777" w:rsidTr="00D075F6">
        <w:tc>
          <w:tcPr>
            <w:tcW w:w="0" w:type="auto"/>
            <w:hideMark/>
          </w:tcPr>
          <w:p w14:paraId="748469FD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Executed Test Cases</w:t>
            </w:r>
          </w:p>
        </w:tc>
        <w:tc>
          <w:tcPr>
            <w:tcW w:w="0" w:type="auto"/>
            <w:hideMark/>
          </w:tcPr>
          <w:p w14:paraId="16E315C9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</w:tr>
      <w:tr w:rsidR="00C30DA4" w:rsidRPr="00C30DA4" w14:paraId="22D33037" w14:textId="77777777" w:rsidTr="00D075F6">
        <w:tc>
          <w:tcPr>
            <w:tcW w:w="0" w:type="auto"/>
            <w:hideMark/>
          </w:tcPr>
          <w:p w14:paraId="1E61A3EA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Passed</w:t>
            </w:r>
          </w:p>
        </w:tc>
        <w:tc>
          <w:tcPr>
            <w:tcW w:w="0" w:type="auto"/>
            <w:hideMark/>
          </w:tcPr>
          <w:p w14:paraId="22DA1137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</w:tr>
      <w:tr w:rsidR="00C30DA4" w:rsidRPr="00C30DA4" w14:paraId="182D7BF2" w14:textId="77777777" w:rsidTr="00D075F6">
        <w:tc>
          <w:tcPr>
            <w:tcW w:w="0" w:type="auto"/>
            <w:hideMark/>
          </w:tcPr>
          <w:p w14:paraId="1AED8187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Failed</w:t>
            </w:r>
          </w:p>
        </w:tc>
        <w:tc>
          <w:tcPr>
            <w:tcW w:w="0" w:type="auto"/>
            <w:hideMark/>
          </w:tcPr>
          <w:p w14:paraId="248EDFD4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C30DA4" w:rsidRPr="00C30DA4" w14:paraId="1C2EF648" w14:textId="77777777" w:rsidTr="00D075F6">
        <w:tc>
          <w:tcPr>
            <w:tcW w:w="0" w:type="auto"/>
            <w:hideMark/>
          </w:tcPr>
          <w:p w14:paraId="23F8A1AC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Execution Rate</w:t>
            </w:r>
          </w:p>
        </w:tc>
        <w:tc>
          <w:tcPr>
            <w:tcW w:w="0" w:type="auto"/>
            <w:hideMark/>
          </w:tcPr>
          <w:p w14:paraId="145F0427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C30DA4" w:rsidRPr="00C30DA4" w14:paraId="6F8CF879" w14:textId="77777777" w:rsidTr="00D075F6">
        <w:tc>
          <w:tcPr>
            <w:tcW w:w="0" w:type="auto"/>
            <w:hideMark/>
          </w:tcPr>
          <w:p w14:paraId="50AADEC7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Pass Rate</w:t>
            </w:r>
          </w:p>
        </w:tc>
        <w:tc>
          <w:tcPr>
            <w:tcW w:w="0" w:type="auto"/>
            <w:hideMark/>
          </w:tcPr>
          <w:p w14:paraId="46316217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84.4%</w:t>
            </w:r>
          </w:p>
        </w:tc>
      </w:tr>
    </w:tbl>
    <w:p w14:paraId="0E253E49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test case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45D3219A" w14:textId="76B0DCD5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</w:p>
    <w:p w14:paraId="4FBCFBCB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5. Defect Summary</w:t>
      </w:r>
    </w:p>
    <w:p w14:paraId="20147556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QA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1167"/>
      </w:tblGrid>
      <w:tr w:rsidR="00C30DA4" w:rsidRPr="00C30DA4" w14:paraId="3245D48F" w14:textId="77777777" w:rsidTr="00D075F6">
        <w:tc>
          <w:tcPr>
            <w:tcW w:w="0" w:type="auto"/>
            <w:hideMark/>
          </w:tcPr>
          <w:p w14:paraId="4BE62EDF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Severity</w:t>
            </w:r>
          </w:p>
        </w:tc>
        <w:tc>
          <w:tcPr>
            <w:tcW w:w="0" w:type="auto"/>
            <w:hideMark/>
          </w:tcPr>
          <w:p w14:paraId="58A0F78D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</w:tr>
      <w:tr w:rsidR="00C30DA4" w:rsidRPr="00C30DA4" w14:paraId="5549CC70" w14:textId="77777777" w:rsidTr="00D075F6">
        <w:tc>
          <w:tcPr>
            <w:tcW w:w="0" w:type="auto"/>
            <w:hideMark/>
          </w:tcPr>
          <w:p w14:paraId="3BF840D9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Critical</w:t>
            </w:r>
          </w:p>
        </w:tc>
        <w:tc>
          <w:tcPr>
            <w:tcW w:w="0" w:type="auto"/>
            <w:hideMark/>
          </w:tcPr>
          <w:p w14:paraId="3DDCA8F0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30DA4" w:rsidRPr="00C30DA4" w14:paraId="3CDC4EAC" w14:textId="77777777" w:rsidTr="00D075F6">
        <w:tc>
          <w:tcPr>
            <w:tcW w:w="0" w:type="auto"/>
            <w:hideMark/>
          </w:tcPr>
          <w:p w14:paraId="0B34C8F2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Major</w:t>
            </w:r>
          </w:p>
        </w:tc>
        <w:tc>
          <w:tcPr>
            <w:tcW w:w="0" w:type="auto"/>
            <w:hideMark/>
          </w:tcPr>
          <w:p w14:paraId="030DA0BE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C30DA4" w:rsidRPr="00C30DA4" w14:paraId="12D64848" w14:textId="77777777" w:rsidTr="00D075F6">
        <w:tc>
          <w:tcPr>
            <w:tcW w:w="0" w:type="auto"/>
            <w:hideMark/>
          </w:tcPr>
          <w:p w14:paraId="6AC2F86C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Minor</w:t>
            </w:r>
          </w:p>
        </w:tc>
        <w:tc>
          <w:tcPr>
            <w:tcW w:w="0" w:type="auto"/>
            <w:hideMark/>
          </w:tcPr>
          <w:p w14:paraId="54C13335" w14:textId="77777777" w:rsidR="00C30DA4" w:rsidRPr="00C30DA4" w:rsidRDefault="00C30DA4" w:rsidP="00C30DA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30D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419FA555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(Critical Bugs):</w:t>
      </w:r>
    </w:p>
    <w:p w14:paraId="24968A0B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hợp</w:t>
      </w:r>
      <w:proofErr w:type="spellEnd"/>
    </w:p>
    <w:p w14:paraId="3E3A8B82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lệ</w:t>
      </w:r>
      <w:proofErr w:type="spellEnd"/>
    </w:p>
    <w:p w14:paraId="6706C6F3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>.</w:t>
      </w:r>
    </w:p>
    <w:p w14:paraId="0A0B587C" w14:textId="4DEC20BD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</w:p>
    <w:p w14:paraId="704E385A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6. Risk Assessment</w:t>
      </w:r>
    </w:p>
    <w:p w14:paraId="03D4D474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toàn</w:t>
      </w:r>
      <w:proofErr w:type="spellEnd"/>
    </w:p>
    <w:p w14:paraId="16E70E15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>:</w:t>
      </w:r>
    </w:p>
    <w:p w14:paraId="3913E7FD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BB79CC4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5E05EC75" w14:textId="3C9C2960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</w:p>
    <w:p w14:paraId="244D3BDE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>7. Test Conclusion &amp; Recommendation</w:t>
      </w:r>
    </w:p>
    <w:p w14:paraId="41FE74B0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>:</w:t>
      </w:r>
    </w:p>
    <w:p w14:paraId="59CF50E3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hành</w:t>
      </w:r>
      <w:proofErr w:type="spellEnd"/>
    </w:p>
    <w:p w14:paraId="015F0337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Critical Bugs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350AF3ED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Dev:</w:t>
      </w:r>
    </w:p>
    <w:p w14:paraId="003CA59E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Fix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Critical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Major</w:t>
      </w:r>
    </w:p>
    <w:p w14:paraId="57F3BCBB" w14:textId="77777777" w:rsid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Regression Testing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6C7A327A" w14:textId="04D77016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 Final Decision: NO RELEASE</w:t>
      </w:r>
    </w:p>
    <w:p w14:paraId="26EF52B8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>:</w:t>
      </w:r>
    </w:p>
    <w:p w14:paraId="4645175D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r w:rsidRPr="00C30DA4">
        <w:rPr>
          <w:rFonts w:ascii="Times New Roman" w:hAnsi="Times New Roman" w:cs="Times New Roman"/>
          <w:sz w:val="26"/>
          <w:szCs w:val="26"/>
        </w:rPr>
        <w:t xml:space="preserve">100% test case Critical &amp; Major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Passed</w:t>
      </w:r>
    </w:p>
    <w:p w14:paraId="639E1F4D" w14:textId="77777777" w:rsidR="00C30DA4" w:rsidRPr="00C30DA4" w:rsidRDefault="00C30DA4" w:rsidP="00C30D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30D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30D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DA4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3F8F01F0" w14:textId="07BB7F78" w:rsidR="007455DF" w:rsidRPr="00C30DA4" w:rsidRDefault="007455DF" w:rsidP="00C30DA4">
      <w:pPr>
        <w:rPr>
          <w:rFonts w:ascii="Times New Roman" w:hAnsi="Times New Roman" w:cs="Times New Roman"/>
          <w:sz w:val="26"/>
          <w:szCs w:val="26"/>
        </w:rPr>
      </w:pPr>
    </w:p>
    <w:sectPr w:rsidR="007455DF" w:rsidRPr="00C30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3709B"/>
    <w:multiLevelType w:val="multilevel"/>
    <w:tmpl w:val="6C9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A1BFE"/>
    <w:multiLevelType w:val="multilevel"/>
    <w:tmpl w:val="39F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E30DA"/>
    <w:multiLevelType w:val="multilevel"/>
    <w:tmpl w:val="CCEA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F5631"/>
    <w:multiLevelType w:val="multilevel"/>
    <w:tmpl w:val="CC6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02534"/>
    <w:multiLevelType w:val="multilevel"/>
    <w:tmpl w:val="FA4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6386B"/>
    <w:multiLevelType w:val="multilevel"/>
    <w:tmpl w:val="3B5A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49056">
    <w:abstractNumId w:val="8"/>
  </w:num>
  <w:num w:numId="2" w16cid:durableId="1969047684">
    <w:abstractNumId w:val="6"/>
  </w:num>
  <w:num w:numId="3" w16cid:durableId="781919030">
    <w:abstractNumId w:val="5"/>
  </w:num>
  <w:num w:numId="4" w16cid:durableId="2043051574">
    <w:abstractNumId w:val="4"/>
  </w:num>
  <w:num w:numId="5" w16cid:durableId="1806925178">
    <w:abstractNumId w:val="7"/>
  </w:num>
  <w:num w:numId="6" w16cid:durableId="561798446">
    <w:abstractNumId w:val="3"/>
  </w:num>
  <w:num w:numId="7" w16cid:durableId="1257863392">
    <w:abstractNumId w:val="2"/>
  </w:num>
  <w:num w:numId="8" w16cid:durableId="815923791">
    <w:abstractNumId w:val="1"/>
  </w:num>
  <w:num w:numId="9" w16cid:durableId="2019766986">
    <w:abstractNumId w:val="0"/>
  </w:num>
  <w:num w:numId="10" w16cid:durableId="950667133">
    <w:abstractNumId w:val="12"/>
  </w:num>
  <w:num w:numId="11" w16cid:durableId="87163724">
    <w:abstractNumId w:val="14"/>
  </w:num>
  <w:num w:numId="12" w16cid:durableId="1121152509">
    <w:abstractNumId w:val="9"/>
  </w:num>
  <w:num w:numId="13" w16cid:durableId="585457571">
    <w:abstractNumId w:val="11"/>
  </w:num>
  <w:num w:numId="14" w16cid:durableId="1773549707">
    <w:abstractNumId w:val="10"/>
  </w:num>
  <w:num w:numId="15" w16cid:durableId="1524444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B07"/>
    <w:rsid w:val="007455DF"/>
    <w:rsid w:val="00AA1D8D"/>
    <w:rsid w:val="00B47730"/>
    <w:rsid w:val="00C30DA4"/>
    <w:rsid w:val="00CB0664"/>
    <w:rsid w:val="00D07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D42D8"/>
  <w14:defaultImageDpi w14:val="300"/>
  <w15:docId w15:val="{37428173-7C0A-4677-9453-3708457D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 Nguyễn</cp:lastModifiedBy>
  <cp:revision>3</cp:revision>
  <dcterms:created xsi:type="dcterms:W3CDTF">2013-12-23T23:15:00Z</dcterms:created>
  <dcterms:modified xsi:type="dcterms:W3CDTF">2026-02-01T05:58:00Z</dcterms:modified>
  <cp:category/>
</cp:coreProperties>
</file>